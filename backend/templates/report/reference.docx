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微软雅黑" w:hAnsi="微软雅黑" w:eastAsia="微软雅黑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outlineLvl w:val="0"/>
    </w:pPr>
    <w:rPr>
      <w:rFonts w:ascii="微软雅黑" w:hAnsi="微软雅黑" w:eastAsia="微软雅黑"/>
      <w:b/>
      <w:bCs/>
      <w:i w:val="0"/>
      <w:color w:val="2E75B6"/>
      <w:sz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="微软雅黑" w:hAnsi="微软雅黑" w:eastAsia="微软雅黑"/>
      <w:b/>
      <w:bCs/>
      <w:i w:val="0"/>
      <w:color w:val="2E75B6"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i w:val="0"/>
      <w:color w:val="40404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="微软雅黑" w:hAnsi="微软雅黑" w:eastAsia="微软雅黑"/>
      <w:b/>
      <w:bCs/>
      <w:i w:val="0"/>
      <w:iCs/>
      <w:color w:val="59595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ind w:firstLine="567"/>
    </w:pPr>
    <w:rPr>
      <w:rFonts w:ascii="微软雅黑" w:eastAsia="微软雅黑" w:hAnsi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微软雅黑" w:hAnsi="微软雅黑" w:eastAsia="微软雅黑"/>
      <w:b/>
      <w:bCs/>
      <w:i w:val="0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 w:eastAsia="Cascadia Code"/>
      <w:i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