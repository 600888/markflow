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  <w:ind w:firstLine="567"/>
    </w:pPr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720" w:after="360"/>
      <w:jc w:val="center"/>
      <w:outlineLvl w:val="0"/>
    </w:pPr>
    <w:rPr>
      <w:rFonts w:asciiTheme="majorHAnsi" w:eastAsiaTheme="majorEastAsia" w:hAnsiTheme="majorHAnsi" w:cstheme="majorBidi" w:ascii="黑体" w:hAnsi="黑体" w:eastAsia="黑体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480" w:after="240"/>
      <w:outlineLvl w:val="1"/>
    </w:pPr>
    <w:rPr>
      <w:rFonts w:asciiTheme="majorHAnsi" w:eastAsiaTheme="majorEastAsia" w:hAnsiTheme="majorHAnsi" w:cstheme="majorBidi" w:ascii="黑体" w:hAnsi="黑体" w:eastAsia="黑体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360" w:after="120"/>
      <w:outlineLvl w:val="2"/>
    </w:pPr>
    <w:rPr>
      <w:rFonts w:asciiTheme="majorHAnsi" w:eastAsiaTheme="majorEastAsia" w:hAnsiTheme="majorHAnsi" w:cstheme="majorBidi" w:ascii="黑体" w:hAnsi="黑体" w:eastAsia="黑体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rPr>
      <w:rFonts w:ascii="Consolas" w:hAnsi="Consolas" w:eastAsia="Consolas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